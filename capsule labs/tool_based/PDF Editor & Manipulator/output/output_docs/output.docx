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Summaries</w:t>
      </w:r>
    </w:p>
    <w:p>
      <w:pPr>
        <w:pStyle w:val="Heading1"/>
      </w:pPr>
      <w:r>
        <w:t>Doctor's First Report of Occupational Injury or Illness</w:t>
      </w:r>
    </w:p>
    <w:p>
      <w:r>
        <w:t>Non sit numquam quisquam tempora quiquia dolore quisquam.</w:t>
      </w:r>
    </w:p>
    <w:p>
      <w:r>
        <w:t>Pages: 1, 2, 3, 4</w:t>
      </w:r>
    </w:p>
    <w:p>
      <w:pPr>
        <w:pStyle w:val="Heading1"/>
      </w:pPr>
      <w:r>
        <w:t>Primary Treating Physician's Progress Report</w:t>
      </w:r>
    </w:p>
    <w:p>
      <w:r>
        <w:t>Adipisci magnam consectetur dolore voluptatem quiquia modi modi.</w:t>
      </w:r>
    </w:p>
    <w:p>
      <w:r>
        <w:t>Pages: 5, 6, 7</w:t>
      </w:r>
    </w:p>
    <w:p>
      <w:pPr>
        <w:pStyle w:val="Heading1"/>
      </w:pPr>
      <w:r>
        <w:t>Initial Evaluation</w:t>
      </w:r>
    </w:p>
    <w:p>
      <w:r>
        <w:t>Quisquam sed dolore etincidunt quisquam sed.</w:t>
      </w:r>
    </w:p>
    <w:p>
      <w:r>
        <w:t>Pages: 8, 9, 10, 11, 12</w:t>
      </w:r>
    </w:p>
    <w:p>
      <w:pPr>
        <w:pStyle w:val="Heading1"/>
      </w:pPr>
      <w:r>
        <w:t>Physical Therapy Visit</w:t>
      </w:r>
    </w:p>
    <w:p>
      <w:r>
        <w:t>Dolore non numquam dolor amet magnam dolore non.</w:t>
      </w:r>
    </w:p>
    <w:p>
      <w:r>
        <w:t>Pages: 13, 14, 15, 16, 17</w:t>
      </w:r>
    </w:p>
    <w:p>
      <w:pPr>
        <w:pStyle w:val="Heading1"/>
      </w:pPr>
      <w:r>
        <w:t>Physical Therapy Visit[1]</w:t>
      </w:r>
    </w:p>
    <w:p>
      <w:r>
        <w:t>Tempora ut tempora labore neque velit.</w:t>
      </w:r>
    </w:p>
    <w:p>
      <w:r>
        <w:t>Pages: 18, 19, 20, 21, 22</w:t>
      </w:r>
    </w:p>
    <w:p>
      <w:pPr>
        <w:pStyle w:val="Heading1"/>
      </w:pPr>
      <w:r>
        <w:t>Physical Therapy Visit[2]</w:t>
      </w:r>
    </w:p>
    <w:p>
      <w:r>
        <w:t>Sit magnam sed modi.</w:t>
      </w:r>
    </w:p>
    <w:p>
      <w:r>
        <w:t>Pages: 23, 24, 25</w:t>
      </w:r>
    </w:p>
    <w:p>
      <w:pPr>
        <w:pStyle w:val="Heading1"/>
      </w:pPr>
      <w:r>
        <w:t>Physical Therapy Visit[3]</w:t>
      </w:r>
    </w:p>
    <w:p>
      <w:r>
        <w:t>Adipisci quiquia tempora numquam magnam dolore amet.</w:t>
      </w:r>
    </w:p>
    <w:p>
      <w:r>
        <w:t>Pages: 26, 27, 28</w:t>
      </w:r>
    </w:p>
    <w:p>
      <w:pPr>
        <w:pStyle w:val="Heading1"/>
      </w:pPr>
      <w:r>
        <w:t>Physical Therapy Visit[4]</w:t>
      </w:r>
    </w:p>
    <w:p>
      <w:r>
        <w:t>Numquam sit porro neque etincidunt.</w:t>
      </w:r>
    </w:p>
    <w:p>
      <w:r>
        <w:t>Pages: 29, 30, 31</w:t>
      </w:r>
    </w:p>
    <w:p>
      <w:pPr>
        <w:pStyle w:val="Heading1"/>
      </w:pPr>
      <w:r>
        <w:t>Physical Therapy Visit[5]</w:t>
      </w:r>
    </w:p>
    <w:p>
      <w:r>
        <w:t>Labore dolorem quaerat ut sit velit magnam.</w:t>
      </w:r>
    </w:p>
    <w:p>
      <w:r>
        <w:t>Pages: 32, 33, 34</w:t>
      </w:r>
    </w:p>
    <w:p>
      <w:pPr>
        <w:pStyle w:val="Heading1"/>
      </w:pPr>
      <w:r>
        <w:t>Physical Therapy Visit[6]</w:t>
      </w:r>
    </w:p>
    <w:p>
      <w:r>
        <w:t>Quisquam neque porro labore adipisci eius amet.</w:t>
      </w:r>
    </w:p>
    <w:p>
      <w:r>
        <w:t>Pages: 35, 36, 37, 38</w:t>
      </w:r>
    </w:p>
    <w:p>
      <w:pPr>
        <w:pStyle w:val="Heading1"/>
      </w:pPr>
      <w:r>
        <w:t>Physical Therapy Visit[7]</w:t>
      </w:r>
    </w:p>
    <w:p>
      <w:r>
        <w:t>Voluptatem ipsum ipsum dolore sit porro numquam quiquia.</w:t>
      </w:r>
    </w:p>
    <w:p>
      <w:r>
        <w:t>Pages: 39, 40, 41</w:t>
      </w:r>
    </w:p>
    <w:p>
      <w:pPr>
        <w:pStyle w:val="Heading1"/>
      </w:pPr>
      <w:r>
        <w:t>Physical Therapy Visit[8]</w:t>
      </w:r>
    </w:p>
    <w:p>
      <w:r>
        <w:t>Quisquam est adipisci voluptatem dolor sed numquam.</w:t>
      </w:r>
    </w:p>
    <w:p>
      <w:r>
        <w:t>Pages: 42, 43, 44</w:t>
      </w:r>
    </w:p>
    <w:p>
      <w:pPr>
        <w:pStyle w:val="Heading1"/>
      </w:pPr>
      <w:r>
        <w:t>Physical Therapy Visit[9]</w:t>
      </w:r>
    </w:p>
    <w:p>
      <w:r>
        <w:t>Neque sit quaerat voluptatem porro consectetur ut.</w:t>
      </w:r>
    </w:p>
    <w:p>
      <w:r>
        <w:t>Pages: 45, 46, 47</w:t>
      </w:r>
    </w:p>
    <w:p>
      <w:pPr>
        <w:pStyle w:val="Heading1"/>
      </w:pPr>
      <w:r>
        <w:t>Physical Therapy Visit[10]</w:t>
      </w:r>
    </w:p>
    <w:p>
      <w:r>
        <w:t>Ut adipisci quiquia quiquia modi sed dolorem magnam.</w:t>
      </w:r>
    </w:p>
    <w:p>
      <w:r>
        <w:t>Pages: 48, 49, 50</w:t>
      </w:r>
    </w:p>
    <w:p>
      <w:pPr>
        <w:pStyle w:val="Heading1"/>
      </w:pPr>
      <w:r>
        <w:t>Physical Therapy Visit[11]</w:t>
      </w:r>
    </w:p>
    <w:p>
      <w:r>
        <w:t>Modi eius consectetur quiquia dolor magnam.</w:t>
      </w:r>
    </w:p>
    <w:p>
      <w:r>
        <w:t>Pages: 51, 52, 53</w:t>
      </w:r>
    </w:p>
    <w:p>
      <w:pPr>
        <w:pStyle w:val="Heading1"/>
      </w:pPr>
      <w:r>
        <w:t>Physical Therapy Visit[12]</w:t>
      </w:r>
    </w:p>
    <w:p>
      <w:r>
        <w:t>Adipisci modi non magnam modi labore.</w:t>
      </w:r>
    </w:p>
    <w:p>
      <w:r>
        <w:t>Pages: 54, 55, 56</w:t>
      </w:r>
    </w:p>
    <w:p>
      <w:pPr>
        <w:pStyle w:val="Heading1"/>
      </w:pPr>
      <w:r>
        <w:t>Physical Therapy Visit[13]</w:t>
      </w:r>
    </w:p>
    <w:p>
      <w:r>
        <w:t>Etincidunt velit modi magnam non quisquam tempora.</w:t>
      </w:r>
    </w:p>
    <w:p>
      <w:r>
        <w:t>Pages: 57, 58, 59</w:t>
      </w:r>
    </w:p>
    <w:p>
      <w:pPr>
        <w:pStyle w:val="Heading1"/>
      </w:pPr>
      <w:r>
        <w:t>Physical Therapy Visit[14]</w:t>
      </w:r>
    </w:p>
    <w:p>
      <w:r>
        <w:t>Dolore quiquia non eius aliquam quaerat voluptatem.</w:t>
      </w:r>
    </w:p>
    <w:p>
      <w:r>
        <w:t>Pages: 60, 61, 62</w:t>
      </w:r>
    </w:p>
    <w:p>
      <w:pPr>
        <w:pStyle w:val="Heading1"/>
      </w:pPr>
      <w:r>
        <w:t>Physical Therapy Visit[15]</w:t>
      </w:r>
    </w:p>
    <w:p>
      <w:r>
        <w:t>Non aliquam quaerat modi quaerat consectetur sit adipisci.</w:t>
      </w:r>
    </w:p>
    <w:p>
      <w:r>
        <w:t>Pages: 63, 64, 65</w:t>
      </w:r>
    </w:p>
    <w:p>
      <w:pPr>
        <w:pStyle w:val="Heading1"/>
      </w:pPr>
      <w:r>
        <w:t>Primary Treating Physician's Progress Report[1]</w:t>
      </w:r>
    </w:p>
    <w:p>
      <w:r>
        <w:t>Porro velit labore quisquam voluptatem.</w:t>
      </w:r>
    </w:p>
    <w:p>
      <w:r>
        <w:t>Pages: 66, 67, 68</w:t>
      </w:r>
    </w:p>
    <w:p>
      <w:pPr>
        <w:pStyle w:val="Heading1"/>
      </w:pPr>
      <w:r>
        <w:t>Initial Orthopedic Evaluation</w:t>
      </w:r>
    </w:p>
    <w:p>
      <w:r>
        <w:t>Sit labore ut tempora neque adipisci non magnam.</w:t>
      </w:r>
    </w:p>
    <w:p>
      <w:r>
        <w:t>Pages: 69, 70, 71, 72, 73, 74</w:t>
      </w:r>
    </w:p>
    <w:p>
      <w:pPr>
        <w:pStyle w:val="Heading1"/>
      </w:pPr>
      <w:r>
        <w:t>Primary Treating Physician's Progress Report[2]</w:t>
      </w:r>
    </w:p>
    <w:p>
      <w:r>
        <w:t>Consectetur numquam neque etincidunt porro labore.</w:t>
      </w:r>
    </w:p>
    <w:p>
      <w:r>
        <w:t>Pages: 75, 76, 77</w:t>
      </w:r>
    </w:p>
    <w:p>
      <w:pPr>
        <w:pStyle w:val="Heading1"/>
      </w:pPr>
      <w:r>
        <w:t>Primary Treating Physician's Progress Report[3]</w:t>
      </w:r>
    </w:p>
    <w:p>
      <w:r>
        <w:t>Ipsum magnam magnam est consectetur aliquam.</w:t>
      </w:r>
    </w:p>
    <w:p>
      <w:r>
        <w:t>Pages: 78, 79, 80</w:t>
      </w:r>
    </w:p>
    <w:p>
      <w:pPr>
        <w:pStyle w:val="Heading1"/>
      </w:pPr>
      <w:r>
        <w:t>Primary Treating Physician's Progress Report[4]</w:t>
      </w:r>
    </w:p>
    <w:p>
      <w:r>
        <w:t>Neque dolorem dolore consectetur sed ipsum.</w:t>
      </w:r>
    </w:p>
    <w:p>
      <w:r>
        <w:t>Pages: 81, 82, 83</w:t>
      </w:r>
    </w:p>
    <w:p>
      <w:pPr>
        <w:pStyle w:val="Heading1"/>
      </w:pPr>
      <w:r>
        <w:t>Permanent and Stationary Evaluation (PR-4)</w:t>
      </w:r>
    </w:p>
    <w:p>
      <w:r>
        <w:t>Voluptatem dolore quaerat voluptatem amet non dolore modi.</w:t>
      </w:r>
    </w:p>
    <w:p>
      <w:r>
        <w:t>Pages: 84, 85</w:t>
      </w:r>
    </w:p>
    <w:p>
      <w:pPr>
        <w:pStyle w:val="Heading1"/>
      </w:pPr>
      <w:r>
        <w:t>deb</w:t>
      </w:r>
    </w:p>
    <w:p>
      <w:r>
        <w:t>Sit quiquia tempora porro quisquam.</w:t>
      </w:r>
    </w:p>
    <w:p>
      <w:r>
        <w:t>Pages: 86</w:t>
      </w:r>
    </w:p>
    <w:p>
      <w:pPr>
        <w:pStyle w:val="Heading1"/>
      </w:pPr>
      <w:r>
        <w:t>Initial Orthopedic Evaluation[1]</w:t>
      </w:r>
    </w:p>
    <w:p>
      <w:r>
        <w:t>Voluptatem sed etincidunt modi.</w:t>
      </w:r>
    </w:p>
    <w:p>
      <w:r>
        <w:t>Pages: 87, 88, 89, 90, 91, 92</w:t>
      </w:r>
    </w:p>
    <w:p>
      <w:pPr>
        <w:pStyle w:val="Heading1"/>
      </w:pPr>
      <w:r>
        <w:t>Primary Treating Physician's Progress Report[5]</w:t>
      </w:r>
    </w:p>
    <w:p>
      <w:r>
        <w:t>Modi sit voluptatem quisquam eius consectetur quaerat.</w:t>
      </w:r>
    </w:p>
    <w:p>
      <w:r>
        <w:t>Pages: 94, 95, 96</w:t>
      </w:r>
    </w:p>
    <w:p>
      <w:pPr>
        <w:pStyle w:val="Heading1"/>
      </w:pPr>
      <w:r>
        <w:t>Diagnostic Study</w:t>
      </w:r>
    </w:p>
    <w:p>
      <w:r>
        <w:t>Modi modi sit amet dolor quisquam modi.</w:t>
      </w:r>
    </w:p>
    <w:p>
      <w:r>
        <w:t>Pages: 97, 98</w:t>
      </w:r>
    </w:p>
    <w:p>
      <w:pPr>
        <w:pStyle w:val="Heading1"/>
      </w:pPr>
      <w:r>
        <w:t>Diagnostic Study[1]</w:t>
      </w:r>
    </w:p>
    <w:p>
      <w:r>
        <w:t>Dolore quiquia est aliquam voluptatem dolorem.</w:t>
      </w:r>
    </w:p>
    <w:p>
      <w:r>
        <w:t>Pages: 100</w:t>
      </w:r>
    </w:p>
    <w:p>
      <w:pPr>
        <w:pStyle w:val="Heading1"/>
      </w:pPr>
      <w:r>
        <w:t>Diagnostic Study[2]</w:t>
      </w:r>
    </w:p>
    <w:p>
      <w:r>
        <w:t>Dolor porro adipisci quisquam quisquam aliquam.</w:t>
      </w:r>
    </w:p>
    <w:p>
      <w:r>
        <w:t>Pages: 101, 102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